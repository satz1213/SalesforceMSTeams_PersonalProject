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0D2"/>
          <w:sz w:val="48"/>
        </w:rPr>
        <w:t>Salesforce ↔ Microsoft Teams</w:t>
        <w:br/>
        <w:t>Case Swarm Integration</w:t>
      </w:r>
    </w:p>
    <w:p/>
    <w:p>
      <w:pPr>
        <w:jc w:val="center"/>
      </w:pPr>
      <w:r>
        <w:rPr>
          <w:sz w:val="32"/>
        </w:rPr>
        <w:t>Architecture &amp; Component Reference</w:t>
      </w:r>
    </w:p>
    <w:p/>
    <w:p>
      <w:pPr>
        <w:jc w:val="center"/>
      </w:pPr>
      <w:r>
        <w:t>Document generated: July 21, 2026</w:t>
        <w:br/>
      </w:r>
      <w:r>
        <w:t>Project: SFMSTeamsInOutProject</w:t>
      </w:r>
    </w:p>
    <w:p>
      <w:r>
        <w:br w:type="page"/>
      </w:r>
    </w:p>
    <w:p>
      <w:pPr>
        <w:pStyle w:val="Heading1"/>
      </w:pPr>
      <w:r>
        <w:t>1. Executive Overview</w:t>
      </w:r>
    </w:p>
    <w:p>
      <w:r>
        <w:t>This solution enables Salesforce Service Cloud agents to start a Microsoft Teams "swarm" directly from a Case record. A swarm brings subject-matter experts (SMEs) into a shared Teams workspace—either a Team (M365 group) or a group Chat—so they can collaborate on resolving the case without leaving their existing tools.</w:t>
      </w:r>
    </w:p>
    <w:p>
      <w:r>
        <w:t>For Chat swarms, an optional Teams bot posts an interactive Adaptive Card that lets participants view and edit Case fields (Status, Priority, Owner, Subject, Description) inline inside Teams, with changes written back to Salesforce.</w:t>
      </w:r>
    </w:p>
    <w:p>
      <w:r>
        <w:t>Key design principle: all Microsoft API calls run server-side in Apex. The Lightning Web Component (LWC) never calls Microsoft Graph or Bot Framework directly.</w:t>
      </w:r>
    </w:p>
    <w:p>
      <w:pPr>
        <w:pStyle w:val="Heading1"/>
      </w:pPr>
      <w:r>
        <w:t>2. High-Level Architecture</w:t>
      </w:r>
    </w:p>
    <w:p>
      <w:r>
        <w:t>The integration spans three platforms: Salesforce (business logic &amp; data), Microsoft 365 / Teams (collaboration), and Azure (bot registration &amp; HTTP relay).</w:t>
      </w:r>
    </w:p>
    <w:p>
      <w:pPr>
        <w:ind w:left="360"/>
      </w:pPr>
      <w:r>
        <w:rPr>
          <w:rFonts w:ascii="Consolas" w:hAnsi="Consolas"/>
          <w:sz w:val="18"/>
        </w:rPr>
        <w:br/>
        <w:t>┌─────────────────────────────────────────────────────────────────────────────┐</w:t>
        <w:br/>
        <w:t>│                              SALESFORCE ORG                                  │</w:t>
        <w:br/>
        <w:t>│  ┌──────────────┐    ┌─────────────────────┐    ┌────────────────────────┐  │</w:t>
        <w:br/>
        <w:t>│  │  caseSwarm   │───▶│ TeamsSwarmController │───▶│  TeamsSwarmService     │  │</w:t>
        <w:br/>
        <w:t>│  │  (LWC)       │    │ (Apex @AuraEnabled)  │    │  (Graph API callouts)  │  │</w:t>
        <w:br/>
        <w:t>│  └──────────────┘    └─────────────────────┘    └───────────┬────────────┘  │</w:t>
        <w:br/>
        <w:t>│                                                               │              │</w:t>
        <w:br/>
        <w:t>│  ┌──────────────────────────────────────────────────────────┐ │              │</w:t>
        <w:br/>
        <w:t>│  │ TeamsBotMessagingResource (REST /teamsbot/messages)      │◀┼──────────────┤</w:t>
        <w:br/>
        <w:t>│  │  ├─ TeamsBotJwtValidator                                 │ │              │</w:t>
        <w:br/>
        <w:t>│  │  ├─ TeamsAdaptiveCardBuilder                             │ │              │</w:t>
        <w:br/>
        <w:t>│  │  └─ TeamsBotConversationService (Bot Connector API)      │─┼──────────────┤</w:t>
        <w:br/>
        <w:t>│  └──────────────────────────────────────────────────────────┘ │              │</w:t>
        <w:br/>
        <w:t>│         Named Credentials: MS_Graph, MS_Bot_Framework          │              │</w:t>
        <w:br/>
        <w:t>└─────────────────────────────────────────────────────────────────┼──────────────┘</w:t>
        <w:br/>
        <w:t xml:space="preserve">                                                                  │</w:t>
        <w:br/>
        <w:t xml:space="preserve">                    Microsoft Graph API ◀─────────────────────────┘</w:t>
        <w:br/>
        <w:t xml:space="preserve">                    Bot Framework Connector API ◀───────────────────┘</w:t>
        <w:br/>
        <w:t xml:space="preserve">                                  │</w:t>
        <w:br/>
        <w:t>┌─────────────────────────────────▼───────────────────────────────────────────┐</w:t>
        <w:br/>
        <w:t>│                           MICROSOFT AZURE / M365                               │</w:t>
        <w:br/>
        <w:t>│  ┌─────────────────┐   ┌──────────────────┐   ┌───────────────────────────┐ │</w:t>
        <w:br/>
        <w:t>│  │ Azure AD App    │   │ Azure Bot Service │   │ Azure Function (relay)    │ │</w:t>
        <w:br/>
        <w:t>│  │ Registration    │   │ (messaging ep.)   │──▶│ teamsBotRelay             │ │</w:t>
        <w:br/>
        <w:t>│  │ (Graph + Bot)   │   └─────────┬─────────┘   └─────────────┬─────────────┘ │</w:t>
        <w:br/>
        <w:t>│  └─────────────────┘             │                           │               │</w:t>
        <w:br/>
        <w:t>│                                  ▼                           ▼               │</w:t>
        <w:br/>
        <w:t>│                         Microsoft Teams              Back to Salesforce REST │</w:t>
        <w:br/>
        <w:t>│                         (Team / Chat / Bot)          (OAuth + header rewrite)│</w:t>
        <w:br/>
        <w:t>└───────────────────────────────────────────────────────────────────────────────┘</w:t>
        <w:br/>
      </w:r>
    </w:p>
    <w:p>
      <w:pPr>
        <w:pStyle w:val="Heading1"/>
      </w:pPr>
      <w:r>
        <w:t>3. Why Server-Side Integration?</w:t>
      </w:r>
    </w:p>
    <w:p>
      <w:pPr>
        <w:pStyle w:val="ListBullet"/>
      </w:pPr>
      <w:r>
        <w:t>Authentication: Microsoft Graph requires OAuth bearer tokens. Client secrets and app-only tokens cannot safely live in browser code (LWC).</w:t>
      </w:r>
    </w:p>
    <w:p>
      <w:pPr>
        <w:pStyle w:val="ListBullet"/>
      </w:pPr>
      <w:r>
        <w:t>CORS: graph.microsoft.com does not accept arbitrary browser-origin requests for app-only auth flows.</w:t>
      </w:r>
    </w:p>
    <w:p>
      <w:pPr>
        <w:pStyle w:val="ListBullet"/>
      </w:pPr>
      <w:r>
        <w:t>Resulting pattern: LWC → Apex Controller → Apex Service → Named Credential → Microsoft APIs.</w:t>
      </w:r>
    </w:p>
    <w:p>
      <w:pPr>
        <w:pStyle w:val="Heading1"/>
      </w:pPr>
      <w:r>
        <w:t>4. Component Inventory</w:t>
      </w:r>
    </w:p>
    <w:p>
      <w:pPr>
        <w:pStyle w:val="Heading2"/>
      </w:pPr>
      <w:r>
        <w:t>4.1 Salesforce – User Interface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Type</w:t>
            </w:r>
          </w:p>
        </w:tc>
        <w:tc>
          <w:tcPr>
            <w:tcW w:type="dxa" w:w="2880"/>
          </w:tcPr>
          <w:p>
            <w:r>
              <w:rPr>
                <w:b/>
              </w:rPr>
              <w:t>Purpose</w:t>
            </w:r>
          </w:p>
        </w:tc>
      </w:tr>
      <w:tr>
        <w:tc>
          <w:tcPr>
            <w:tcW w:type="dxa" w:w="2880"/>
          </w:tcPr>
          <w:p>
            <w:r>
              <w:t>caseSwarm</w:t>
            </w:r>
          </w:p>
        </w:tc>
        <w:tc>
          <w:tcPr>
            <w:tcW w:type="dxa" w:w="2880"/>
          </w:tcPr>
          <w:p>
            <w:r>
              <w:t>Lightning Web Component (LWC)</w:t>
            </w:r>
          </w:p>
        </w:tc>
        <w:tc>
          <w:tcPr>
            <w:tcW w:type="dxa" w:w="2880"/>
          </w:tcPr>
          <w:p>
            <w:r>
              <w:t>Case record page UI: SME search, swarm type selection (Team/Chat), Start swarm / Add members, Open in Teams link, provisioning status polling.</w:t>
            </w:r>
          </w:p>
        </w:tc>
      </w:tr>
    </w:tbl>
    <w:p/>
    <w:p>
      <w:pPr>
        <w:pStyle w:val="Heading2"/>
      </w:pPr>
      <w:r>
        <w:t>4.2 Salesforce – Apex Controllers &amp; Services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Purpose</w:t>
            </w:r>
          </w:p>
        </w:tc>
        <w:tc>
          <w:tcPr>
            <w:tcW w:type="dxa" w:w="2880"/>
          </w:tcPr>
          <w:p>
            <w:r>
              <w:rPr>
                <w:b/>
              </w:rPr>
              <w:t>Key Connections</w:t>
            </w:r>
          </w:p>
        </w:tc>
      </w:tr>
      <w:tr>
        <w:tc>
          <w:tcPr>
            <w:tcW w:type="dxa" w:w="2880"/>
          </w:tcPr>
          <w:p>
            <w:r>
              <w:t>TeamsSwarmController</w:t>
            </w:r>
          </w:p>
        </w:tc>
        <w:tc>
          <w:tcPr>
            <w:tcW w:type="dxa" w:w="2880"/>
          </w:tcPr>
          <w:p>
            <w:r>
              <w:t>LWC entry point. searchUsers(), startSwarm(), addMembersToSwarm().</w:t>
            </w:r>
          </w:p>
        </w:tc>
        <w:tc>
          <w:tcPr>
            <w:tcW w:type="dxa" w:w="2880"/>
          </w:tcPr>
          <w:p>
            <w:r>
              <w:t>Calls TeamsSwarmService; enqueues async jobs.</w:t>
            </w:r>
          </w:p>
        </w:tc>
      </w:tr>
      <w:tr>
        <w:tc>
          <w:tcPr>
            <w:tcW w:type="dxa" w:w="2880"/>
          </w:tcPr>
          <w:p>
            <w:r>
              <w:t>TeamsSwarmService</w:t>
            </w:r>
          </w:p>
        </w:tc>
        <w:tc>
          <w:tcPr>
            <w:tcW w:type="dxa" w:w="2880"/>
          </w:tcPr>
          <w:p>
            <w:r>
              <w:t>Microsoft Graph API: create M365 group, enable Team, add members, create Chat, install bot app.</w:t>
            </w:r>
          </w:p>
        </w:tc>
        <w:tc>
          <w:tcPr>
            <w:tcW w:type="dxa" w:w="2880"/>
          </w:tcPr>
          <w:p>
            <w:r>
              <w:t>Named Credential: MS_Graph (OAuth client credentials).</w:t>
            </w:r>
          </w:p>
        </w:tc>
      </w:tr>
      <w:tr>
        <w:tc>
          <w:tcPr>
            <w:tcW w:type="dxa" w:w="2880"/>
          </w:tcPr>
          <w:p>
            <w:r>
              <w:t>TeamsSwarmProvisionQueueable</w:t>
            </w:r>
          </w:p>
        </w:tc>
        <w:tc>
          <w:tcPr>
            <w:tcW w:type="dxa" w:w="2880"/>
          </w:tcPr>
          <w:p>
            <w:r>
              <w:t>Retries PUT /groups/{id}/team until Graph finishes propagating new group.</w:t>
            </w:r>
          </w:p>
        </w:tc>
        <w:tc>
          <w:tcPr>
            <w:tcW w:type="dxa" w:w="2880"/>
          </w:tcPr>
          <w:p>
            <w:r>
              <w:t>MS_Graph; updates Case Swarm_Status__c.</w:t>
            </w:r>
          </w:p>
        </w:tc>
      </w:tr>
      <w:tr>
        <w:tc>
          <w:tcPr>
            <w:tcW w:type="dxa" w:w="2880"/>
          </w:tcPr>
          <w:p>
            <w:r>
              <w:t>TeamsSwarmProvisionScheduler</w:t>
            </w:r>
          </w:p>
        </w:tc>
        <w:tc>
          <w:tcPr>
            <w:tcW w:type="dxa" w:w="2880"/>
          </w:tcPr>
          <w:p>
            <w:r>
              <w:t>Schedules first provisioning retry attempt.</w:t>
            </w:r>
          </w:p>
        </w:tc>
        <w:tc>
          <w:tcPr>
            <w:tcW w:type="dxa" w:w="2880"/>
          </w:tcPr>
          <w:p>
            <w:r>
              <w:t>Enqueues TeamsSwarmProvisionQueueable.</w:t>
            </w:r>
          </w:p>
        </w:tc>
      </w:tr>
      <w:tr>
        <w:tc>
          <w:tcPr>
            <w:tcW w:type="dxa" w:w="2880"/>
          </w:tcPr>
          <w:p>
            <w:r>
              <w:t>TeamsSwarmBotInstallQueueable</w:t>
            </w:r>
          </w:p>
        </w:tc>
        <w:tc>
          <w:tcPr>
            <w:tcW w:type="dxa" w:w="2880"/>
          </w:tcPr>
          <w:p>
            <w:r>
              <w:t>Installs bot into Chat after swarm creation (async).</w:t>
            </w:r>
          </w:p>
        </w:tc>
        <w:tc>
          <w:tcPr>
            <w:tcW w:type="dxa" w:w="2880"/>
          </w:tcPr>
          <w:p>
            <w:r>
              <w:t>TeamsSwarmService.installBotApp() via Graph.</w:t>
            </w:r>
          </w:p>
        </w:tc>
      </w:tr>
      <w:tr>
        <w:tc>
          <w:tcPr>
            <w:tcW w:type="dxa" w:w="2880"/>
          </w:tcPr>
          <w:p>
            <w:r>
              <w:t>TeamsBotMessagingResource</w:t>
            </w:r>
          </w:p>
        </w:tc>
        <w:tc>
          <w:tcPr>
            <w:tcW w:type="dxa" w:w="2880"/>
          </w:tcPr>
          <w:p>
            <w:r>
              <w:t>REST endpoint /services/apexrest/teamsbot/messages. Handles Bot Framework activities.</w:t>
            </w:r>
          </w:p>
        </w:tc>
        <w:tc>
          <w:tcPr>
            <w:tcW w:type="dxa" w:w="2880"/>
          </w:tcPr>
          <w:p>
            <w:r>
              <w:t>Validates JWT; updates Cases; posts cards.</w:t>
            </w:r>
          </w:p>
        </w:tc>
      </w:tr>
      <w:tr>
        <w:tc>
          <w:tcPr>
            <w:tcW w:type="dxa" w:w="2880"/>
          </w:tcPr>
          <w:p>
            <w:r>
              <w:t>TeamsBotJwtValidator</w:t>
            </w:r>
          </w:p>
        </w:tc>
        <w:tc>
          <w:tcPr>
            <w:tcW w:type="dxa" w:w="2880"/>
          </w:tcPr>
          <w:p>
            <w:r>
              <w:t>Validates Bot Framework RS256 JWT against login.botframework.com JWKS.</w:t>
            </w:r>
          </w:p>
        </w:tc>
        <w:tc>
          <w:tcPr>
            <w:tcW w:type="dxa" w:w="2880"/>
          </w:tcPr>
          <w:p>
            <w:r>
              <w:t>Remote Site: Bot_Framework_Keys.</w:t>
            </w:r>
          </w:p>
        </w:tc>
      </w:tr>
      <w:tr>
        <w:tc>
          <w:tcPr>
            <w:tcW w:type="dxa" w:w="2880"/>
          </w:tcPr>
          <w:p>
            <w:r>
              <w:t>TeamsAdaptiveCardBuilder</w:t>
            </w:r>
          </w:p>
        </w:tc>
        <w:tc>
          <w:tcPr>
            <w:tcW w:type="dxa" w:w="2880"/>
          </w:tcPr>
          <w:p>
            <w:r>
              <w:t>Builds view/edit Adaptive Card JSON (Action.Execute model).</w:t>
            </w:r>
          </w:p>
        </w:tc>
        <w:tc>
          <w:tcPr>
            <w:tcW w:type="dxa" w:w="2880"/>
          </w:tcPr>
          <w:p>
            <w:r>
              <w:t>Pure JSON builder; no callouts.</w:t>
            </w:r>
          </w:p>
        </w:tc>
      </w:tr>
      <w:tr>
        <w:tc>
          <w:tcPr>
            <w:tcW w:type="dxa" w:w="2880"/>
          </w:tcPr>
          <w:p>
            <w:r>
              <w:t>TeamsBotConversationService</w:t>
            </w:r>
          </w:p>
        </w:tc>
        <w:tc>
          <w:tcPr>
            <w:tcW w:type="dxa" w:w="2880"/>
          </w:tcPr>
          <w:p>
            <w:r>
              <w:t>Posts Adaptive Cards via Bot Framework Connector API v3.</w:t>
            </w:r>
          </w:p>
        </w:tc>
        <w:tc>
          <w:tcPr>
            <w:tcW w:type="dxa" w:w="2880"/>
          </w:tcPr>
          <w:p>
            <w:r>
              <w:t>Named Credential: MS_Bot_Framework.</w:t>
            </w:r>
          </w:p>
        </w:tc>
      </w:tr>
      <w:tr>
        <w:tc>
          <w:tcPr>
            <w:tcW w:type="dxa" w:w="2880"/>
          </w:tcPr>
          <w:p>
            <w:r>
              <w:t>TeamsBotInstalledCardQueueable</w:t>
            </w:r>
          </w:p>
        </w:tc>
        <w:tc>
          <w:tcPr>
            <w:tcW w:type="dxa" w:w="2880"/>
          </w:tcPr>
          <w:p>
            <w:r>
              <w:t>Posts initial case card after bot installation (async).</w:t>
            </w:r>
          </w:p>
        </w:tc>
        <w:tc>
          <w:tcPr>
            <w:tcW w:type="dxa" w:w="2880"/>
          </w:tcPr>
          <w:p>
            <w:r>
              <w:t>TeamsBotConversationService.</w:t>
            </w:r>
          </w:p>
        </w:tc>
      </w:tr>
    </w:tbl>
    <w:p/>
    <w:p>
      <w:pPr>
        <w:pStyle w:val="Heading2"/>
      </w:pPr>
      <w:r>
        <w:t>4.3 Salesforce – Configuration &amp; Data</w:t>
      </w:r>
    </w:p>
    <w:tbl>
      <w:tblPr>
        <w:tblStyle w:val="TableGrid"/>
        <w:tblW w:type="auto" w:w="0"/>
        <w:tblLook w:firstColumn="1" w:firstRow="1" w:lastColumn="0" w:lastRow="0" w:noHBand="0" w:noVBand="1" w:val="04A0"/>
      </w:tblPr>
      <w:tblGrid>
        <w:gridCol w:w="4320"/>
        <w:gridCol w:w="4320"/>
      </w:tblGrid>
      <w:tr>
        <w:tc>
          <w:tcPr>
            <w:tcW w:type="dxa" w:w="4320"/>
          </w:tcPr>
          <w:p>
            <w:r>
              <w:rPr>
                <w:b/>
              </w:rPr>
              <w:t>Resource</w:t>
            </w:r>
          </w:p>
        </w:tc>
        <w:tc>
          <w:tcPr>
            <w:tcW w:type="dxa" w:w="4320"/>
          </w:tcPr>
          <w:p>
            <w:r>
              <w:rPr>
                <w:b/>
              </w:rPr>
              <w:t>Purpose</w:t>
            </w:r>
          </w:p>
        </w:tc>
      </w:tr>
      <w:tr>
        <w:tc>
          <w:tcPr>
            <w:tcW w:type="dxa" w:w="4320"/>
          </w:tcPr>
          <w:p>
            <w:r>
              <w:t>MS_Graph / MS_Graph_Cred</w:t>
            </w:r>
          </w:p>
        </w:tc>
        <w:tc>
          <w:tcPr>
            <w:tcW w:type="dxa" w:w="4320"/>
          </w:tcPr>
          <w:p>
            <w:r>
              <w:t>Named Credential + External Credential for Microsoft Graph (client credentials).</w:t>
            </w:r>
          </w:p>
        </w:tc>
      </w:tr>
      <w:tr>
        <w:tc>
          <w:tcPr>
            <w:tcW w:type="dxa" w:w="4320"/>
          </w:tcPr>
          <w:p>
            <w:r>
              <w:t>MS_Bot_Framework / MS_Bot_Framework_Cred</w:t>
            </w:r>
          </w:p>
        </w:tc>
        <w:tc>
          <w:tcPr>
            <w:tcW w:type="dxa" w:w="4320"/>
          </w:tcPr>
          <w:p>
            <w:r>
              <w:t>Named Credential + External Credential for Bot Framework Connector API.</w:t>
            </w:r>
          </w:p>
        </w:tc>
      </w:tr>
      <w:tr>
        <w:tc>
          <w:tcPr>
            <w:tcW w:type="dxa" w:w="4320"/>
          </w:tcPr>
          <w:p>
            <w:r>
              <w:t>Teams_Bot_Config__mdt (Default)</w:t>
            </w:r>
          </w:p>
        </w:tc>
        <w:tc>
          <w:tcPr>
            <w:tcW w:type="dxa" w:w="4320"/>
          </w:tcPr>
          <w:p>
            <w:r>
              <w:t>Stores Microsoft App Id and Teams App Catalog Id for bot install.</w:t>
            </w:r>
          </w:p>
        </w:tc>
      </w:tr>
      <w:tr>
        <w:tc>
          <w:tcPr>
            <w:tcW w:type="dxa" w:w="4320"/>
          </w:tcPr>
          <w:p>
            <w:r>
              <w:t>Teams_Swarm_User permission set</w:t>
            </w:r>
          </w:p>
        </w:tc>
        <w:tc>
          <w:tcPr>
            <w:tcW w:type="dxa" w:w="4320"/>
          </w:tcPr>
          <w:p>
            <w:r>
              <w:t>Grants access to swarm Apex classes for agents.</w:t>
            </w:r>
          </w:p>
        </w:tc>
      </w:tr>
      <w:tr>
        <w:tc>
          <w:tcPr>
            <w:tcW w:type="dxa" w:w="4320"/>
          </w:tcPr>
          <w:p>
            <w:r>
              <w:t>Case custom fields</w:t>
            </w:r>
          </w:p>
        </w:tc>
        <w:tc>
          <w:tcPr>
            <w:tcW w:type="dxa" w:w="4320"/>
          </w:tcPr>
          <w:p>
            <w:r>
              <w:t>Swarm_Team_Id__c, Swarm_Group_Id__c, Swarm_Team_Url__c, Swarm_Status__c, Swarm_Type__c, Swarm_Bot_Service_Url__c, Swarm_Bot_Install_Error__c.</w:t>
            </w:r>
          </w:p>
        </w:tc>
      </w:tr>
      <w:tr>
        <w:tc>
          <w:tcPr>
            <w:tcW w:type="dxa" w:w="4320"/>
          </w:tcPr>
          <w:p>
            <w:r>
              <w:t>User custom fields</w:t>
            </w:r>
          </w:p>
        </w:tc>
        <w:tc>
          <w:tcPr>
            <w:tcW w:type="dxa" w:w="4320"/>
          </w:tcPr>
          <w:p>
            <w:r>
              <w:t>Azure_AD_Email_Id__c (required), Azure_AD_Object_Id__c (optional reference).</w:t>
            </w:r>
          </w:p>
        </w:tc>
      </w:tr>
    </w:tbl>
    <w:p/>
    <w:p>
      <w:pPr>
        <w:pStyle w:val="Heading2"/>
      </w:pPr>
      <w:r>
        <w:t>4.4 Microsoft Azure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Purpose</w:t>
            </w:r>
          </w:p>
        </w:tc>
        <w:tc>
          <w:tcPr>
            <w:tcW w:type="dxa" w:w="2880"/>
          </w:tcPr>
          <w:p>
            <w:r>
              <w:rPr>
                <w:b/>
              </w:rPr>
              <w:t>Connection Details</w:t>
            </w:r>
          </w:p>
        </w:tc>
      </w:tr>
      <w:tr>
        <w:tc>
          <w:tcPr>
            <w:tcW w:type="dxa" w:w="2880"/>
          </w:tcPr>
          <w:p>
            <w:r>
              <w:t>Azure AD App Registration</w:t>
            </w:r>
          </w:p>
        </w:tc>
        <w:tc>
          <w:tcPr>
            <w:tcW w:type="dxa" w:w="2880"/>
          </w:tcPr>
          <w:p>
            <w:r>
              <w:t>Service identity for Graph API and optionally the Teams bot.</w:t>
            </w:r>
          </w:p>
        </w:tc>
        <w:tc>
          <w:tcPr>
            <w:tcW w:type="dxa" w:w="2880"/>
          </w:tcPr>
          <w:p>
            <w:r>
              <w:t>Application permissions: Group.ReadWrite.All, Team.Create, Directory.Read.All, Chat.ReadWrite.All, TeamsAppInstallation.ReadWriteForChat.All. Client secret for OAuth.</w:t>
            </w:r>
          </w:p>
        </w:tc>
      </w:tr>
      <w:tr>
        <w:tc>
          <w:tcPr>
            <w:tcW w:type="dxa" w:w="2880"/>
          </w:tcPr>
          <w:p>
            <w:r>
              <w:t>Azure Bot Service</w:t>
            </w:r>
          </w:p>
        </w:tc>
        <w:tc>
          <w:tcPr>
            <w:tcW w:type="dxa" w:w="2880"/>
          </w:tcPr>
          <w:p>
            <w:r>
              <w:t>Registers the bot; receives Teams activities; forwards to messaging endpoint.</w:t>
            </w:r>
          </w:p>
        </w:tc>
        <w:tc>
          <w:tcPr>
            <w:tcW w:type="dxa" w:w="2880"/>
          </w:tcPr>
          <w:p>
            <w:r>
              <w:t>Messaging endpoint → Azure Function relay URL (NOT Salesforce directly).</w:t>
            </w:r>
          </w:p>
        </w:tc>
      </w:tr>
      <w:tr>
        <w:tc>
          <w:tcPr>
            <w:tcW w:type="dxa" w:w="2880"/>
          </w:tcPr>
          <w:p>
            <w:r>
              <w:t>Azure Function: teamsBotRelay</w:t>
            </w:r>
          </w:p>
        </w:tc>
        <w:tc>
          <w:tcPr>
            <w:tcW w:type="dxa" w:w="2880"/>
          </w:tcPr>
          <w:p>
            <w:r>
              <w:t>HTTP proxy: rewrites Authorization header, authenticates to Salesforce, forwards body.</w:t>
            </w:r>
          </w:p>
        </w:tc>
        <w:tc>
          <w:tcPr>
            <w:tcW w:type="dxa" w:w="2880"/>
          </w:tcPr>
          <w:p>
            <w:r>
              <w:t>App settings: SALESFORCE_MESSAGING_ENDPOINT, SALESFORCE_LOGIN_URL, SALESFORCE_CLIENT_ID, SALESFORCE_CLIENT_SECRET.</w:t>
            </w:r>
          </w:p>
        </w:tc>
      </w:tr>
      <w:tr>
        <w:tc>
          <w:tcPr>
            <w:tcW w:type="dxa" w:w="2880"/>
          </w:tcPr>
          <w:p>
            <w:r>
              <w:t>Teams App Catalog entry</w:t>
            </w:r>
          </w:p>
        </w:tc>
        <w:tc>
          <w:tcPr>
            <w:tcW w:type="dxa" w:w="2880"/>
          </w:tcPr>
          <w:p>
            <w:r>
              <w:t>Custom Teams app (teamsapp/manifest.json) uploaded to tenant.</w:t>
            </w:r>
          </w:p>
        </w:tc>
        <w:tc>
          <w:tcPr>
            <w:tcW w:type="dxa" w:w="2880"/>
          </w:tcPr>
          <w:p>
            <w:r>
              <w:t>Enables bot install into group chats via Graph installedApps API.</w:t>
            </w:r>
          </w:p>
        </w:tc>
      </w:tr>
    </w:tbl>
    <w:p/>
    <w:p>
      <w:pPr>
        <w:pStyle w:val="Heading1"/>
      </w:pPr>
      <w:r>
        <w:t>5. Authentication &amp; Connection Establishment</w:t>
      </w:r>
    </w:p>
    <w:p>
      <w:pPr>
        <w:pStyle w:val="Heading2"/>
      </w:pPr>
      <w:r>
        <w:t>5.1 Salesforce → Microsoft Graph (Swarm Creation)</w:t>
      </w:r>
    </w:p>
    <w:p>
      <w:pPr>
        <w:pStyle w:val="ListNumber"/>
      </w:pPr>
      <w:r>
        <w:t>Agent clicks Start swarm in LWC on a Case record.</w:t>
      </w:r>
    </w:p>
    <w:p>
      <w:pPr>
        <w:pStyle w:val="ListNumber"/>
      </w:pPr>
      <w:r>
        <w:t>LWC calls TeamsSwarmController.startSwarm() via @AuraEnabled Apex.</w:t>
      </w:r>
    </w:p>
    <w:p>
      <w:pPr>
        <w:pStyle w:val="ListNumber"/>
      </w:pPr>
      <w:r>
        <w:t>Apex calls TeamsSwarmService methods using HttpRequest with endpoint callout:MS_Graph.</w:t>
      </w:r>
    </w:p>
    <w:p>
      <w:pPr>
        <w:pStyle w:val="ListNumber"/>
      </w:pPr>
      <w:r>
        <w:t>Salesforce Named Credential MS_Graph automatically obtains an OAuth 2.0 access token from https://login.microsoftonline.com/{tenant}/oauth2/v2.0/token using client credentials (MS_Graph_Cred External Credential).</w:t>
      </w:r>
    </w:p>
    <w:p>
      <w:pPr>
        <w:pStyle w:val="ListNumber"/>
      </w:pPr>
      <w:r>
        <w:t>Scope: https://graph.microsoft.com/.default. Token attached as Authorization: Bearer on every Graph call.</w:t>
      </w:r>
    </w:p>
    <w:p>
      <w:pPr>
        <w:pStyle w:val="ListNumber"/>
      </w:pPr>
      <w:r>
        <w:t>Graph creates M365 group / Chat, adds members identified by User.Azure_AD_Email_Id__c (UPN/email).</w:t>
      </w:r>
    </w:p>
    <w:p>
      <w:pPr>
        <w:pStyle w:val="Heading2"/>
      </w:pPr>
      <w:r>
        <w:t>5.2 Salesforce → Bot Framework Connector (Posting Cards)</w:t>
      </w:r>
    </w:p>
    <w:p>
      <w:pPr>
        <w:pStyle w:val="ListNumber"/>
      </w:pPr>
      <w:r>
        <w:t>When bot is installed, TeamsBotMessagingResource captures conversation serviceUrl and stores it on Case.Swarm_Bot_Service_Url__c.</w:t>
      </w:r>
    </w:p>
    <w:p>
      <w:pPr>
        <w:pStyle w:val="ListNumber"/>
      </w:pPr>
      <w:r>
        <w:t>TeamsBotConversationService posts Adaptive Cards to {serviceUrl}/v3/conversations/{id}/activities.</w:t>
      </w:r>
    </w:p>
    <w:p>
      <w:pPr>
        <w:pStyle w:val="ListNumber"/>
      </w:pPr>
      <w:r>
        <w:t>Authenticated via MS_Bot_Framework Named Credential (separate OAuth client credentials, scope https://api.botframework.com/.default).</w:t>
      </w:r>
    </w:p>
    <w:p>
      <w:pPr>
        <w:pStyle w:val="Heading2"/>
      </w:pPr>
      <w:r>
        <w:t>5.3 Microsoft Bot Framework → Salesforce (Inbound Activities)</w:t>
      </w:r>
    </w:p>
    <w:p>
      <w:r>
        <w:t>This is the most complex connection and requires the Azure Function relay.</w:t>
      </w:r>
    </w:p>
    <w:p>
      <w:pPr>
        <w:pStyle w:val="ListNumber"/>
      </w:pPr>
      <w:r>
        <w:t>Teams user action (bot install, Edit Case, Save) triggers Bot Framework to POST an Activity JSON to the Azure Bot messaging endpoint.</w:t>
      </w:r>
    </w:p>
    <w:p>
      <w:pPr>
        <w:pStyle w:val="ListNumber"/>
      </w:pPr>
      <w:r>
        <w:t>Azure Bot Service forwards the request to the Azure Function teamsBotRelay.</w:t>
      </w:r>
    </w:p>
    <w:p>
      <w:pPr>
        <w:pStyle w:val="ListNumber"/>
      </w:pPr>
      <w:r>
        <w:t>Relay reads Bot Framework JWT from Authorization header.</w:t>
      </w:r>
    </w:p>
    <w:p>
      <w:pPr>
        <w:pStyle w:val="ListNumber"/>
      </w:pPr>
      <w:r>
        <w:t>Relay obtains Salesforce OAuth token via client credentials (Connected App) from SALESFORCE_LOGIN_URL/services/oauth2/token.</w:t>
      </w:r>
    </w:p>
    <w:p>
      <w:pPr>
        <w:pStyle w:val="ListNumber"/>
      </w:pPr>
      <w:r>
        <w:t>Relay forwards POST to Salesforce /services/apexrest/teamsbot/messages with: Authorization: Bearer {Salesforce token}; X-Bot-Framework-Authorization: {Bot JWT}; body unchanged.</w:t>
      </w:r>
    </w:p>
    <w:p>
      <w:pPr>
        <w:pStyle w:val="ListNumber"/>
      </w:pPr>
      <w:r>
        <w:t>TeamsBotMessagingResource validates X-Bot-Framework-Authorization via TeamsBotJwtValidator (signature, issuer, audience = bot App Id, expiry).</w:t>
      </w:r>
    </w:p>
    <w:p>
      <w:pPr>
        <w:pStyle w:val="ListNumber"/>
      </w:pPr>
      <w:r>
        <w:t>Resource processes activity: conversationUpdate/installationUpdate → post card; invoke adaptiveCard/action → edit/save Case and return updated card JSON synchronously.</w:t>
      </w:r>
    </w:p>
    <w:p>
      <w:pPr>
        <w:pStyle w:val="Heading2"/>
      </w:pPr>
      <w:r>
        <w:t>5.4 Why the Relay Exists (Not Power Automate)</w:t>
      </w:r>
    </w:p>
    <w:p>
      <w:pPr>
        <w:pStyle w:val="ListBullet"/>
      </w:pPr>
      <w:r>
        <w:t>Salesforce REST dispatcher intercepts Authorization on /services/apexrest/* and validates it as a Salesforce session before Apex runs. Bot Framework JWT in that header causes platform 401.</w:t>
      </w:r>
    </w:p>
    <w:p>
      <w:pPr>
        <w:pStyle w:val="ListBullet"/>
      </w:pPr>
      <w:r>
        <w:t>Relay moves Bot JWT to X-Bot-Framework-Authorization and uses its own Salesforce OAuth token in Authorization.</w:t>
      </w:r>
    </w:p>
    <w:p>
      <w:pPr>
        <w:pStyle w:val="ListBullet"/>
      </w:pPr>
      <w:r>
        <w:t>Azure Function chosen over Power Automate: synchronous low-latency pass-through required for Teams invoke responses; minimal plumbing; no business logic drift; standard Azure Bot endpoint pattern.</w:t>
      </w:r>
    </w:p>
    <w:p>
      <w:pPr>
        <w:pStyle w:val="Heading1"/>
      </w:pPr>
      <w:r>
        <w:t>6. End-to-End User Flows</w:t>
      </w:r>
    </w:p>
    <w:p>
      <w:pPr>
        <w:pStyle w:val="Heading2"/>
      </w:pPr>
      <w:r>
        <w:t>6.1 Start Team Swarm</w:t>
      </w:r>
    </w:p>
    <w:p>
      <w:pPr>
        <w:pStyle w:val="ListNumber"/>
      </w:pPr>
      <w:r>
        <w:t>Agent searches and selects SMEs (users with Azure_AD_Email_Id__c populated).</w:t>
      </w:r>
    </w:p>
    <w:p>
      <w:pPr>
        <w:pStyle w:val="ListNumber"/>
      </w:pPr>
      <w:r>
        <w:t>Selects swarm type: Team.</w:t>
      </w:r>
    </w:p>
    <w:p>
      <w:pPr>
        <w:pStyle w:val="ListNumber"/>
      </w:pPr>
      <w:r>
        <w:t>TeamsSwarmService.createGroup() → POST /v1.0/groups.</w:t>
      </w:r>
    </w:p>
    <w:p>
      <w:pPr>
        <w:pStyle w:val="ListNumber"/>
      </w:pPr>
      <w:r>
        <w:t>Case updated: Swarm_Status__c = Provisioning, Swarm_Type__c = Team, URLs stored.</w:t>
      </w:r>
    </w:p>
    <w:p>
      <w:pPr>
        <w:pStyle w:val="ListNumber"/>
      </w:pPr>
      <w:r>
        <w:t>TeamsSwarmProvisionScheduler enqueues retry job for PUT /groups/{id}/team (Graph propagation delay).</w:t>
      </w:r>
    </w:p>
    <w:p>
      <w:pPr>
        <w:pStyle w:val="ListNumber"/>
      </w:pPr>
      <w:r>
        <w:t>On success: members added via Graph $batch; Swarm_Status__c = Active.</w:t>
      </w:r>
    </w:p>
    <w:p>
      <w:pPr>
        <w:pStyle w:val="ListNumber"/>
      </w:pPr>
      <w:r>
        <w:t>LWC shows Open in Teams button.</w:t>
      </w:r>
    </w:p>
    <w:p>
      <w:pPr>
        <w:pStyle w:val="Heading2"/>
      </w:pPr>
      <w:r>
        <w:t>6.2 Start Chat Swarm (with Interactive Bot Card)</w:t>
      </w:r>
    </w:p>
    <w:p>
      <w:pPr>
        <w:pStyle w:val="ListNumber"/>
      </w:pPr>
      <w:r>
        <w:t>Agent selects swarm type: Chat.</w:t>
      </w:r>
    </w:p>
    <w:p>
      <w:pPr>
        <w:pStyle w:val="ListNumber"/>
      </w:pPr>
      <w:r>
        <w:t>TeamsSwarmService.createChat() → POST /v1.0/chats with members.</w:t>
      </w:r>
    </w:p>
    <w:p>
      <w:pPr>
        <w:pStyle w:val="ListNumber"/>
      </w:pPr>
      <w:r>
        <w:t>Case updated immediately: Swarm_Status__c = Active, Swarm_Type__c = Chat.</w:t>
      </w:r>
    </w:p>
    <w:p>
      <w:pPr>
        <w:pStyle w:val="ListNumber"/>
      </w:pPr>
      <w:r>
        <w:t>TeamsSwarmBotInstallQueueable (async) calls Graph POST /chats/{id}/installedApps to install bot.</w:t>
      </w:r>
    </w:p>
    <w:p>
      <w:pPr>
        <w:pStyle w:val="ListNumber"/>
      </w:pPr>
      <w:r>
        <w:t>Teams sends conversationUpdate/installationUpdate to bot messaging endpoint → relay → TeamsBotMessagingResource.</w:t>
      </w:r>
    </w:p>
    <w:p>
      <w:pPr>
        <w:pStyle w:val="ListNumber"/>
      </w:pPr>
      <w:r>
        <w:t>Resource stores serviceUrl on Case; posts initial view Adaptive Card via TeamsBotConversationService.</w:t>
      </w:r>
    </w:p>
    <w:p>
      <w:pPr>
        <w:pStyle w:val="ListNumber"/>
      </w:pPr>
      <w:r>
        <w:t>User clicks Edit Case → invoke activity → card swaps to edit form in place.</w:t>
      </w:r>
    </w:p>
    <w:p>
      <w:pPr>
        <w:pStyle w:val="ListNumber"/>
      </w:pPr>
      <w:r>
        <w:t>User clicks Save → Case updated in Salesforce (scoped to conversation id); view card returned.</w:t>
      </w:r>
    </w:p>
    <w:p>
      <w:pPr>
        <w:pStyle w:val="Heading2"/>
      </w:pPr>
      <w:r>
        <w:t>6.3 Add Members to Existing Swarm</w:t>
      </w:r>
    </w:p>
    <w:p>
      <w:pPr>
        <w:pStyle w:val="ListNumber"/>
      </w:pPr>
      <w:r>
        <w:t>Agent selects additional SMEs on active swarm Case.</w:t>
      </w:r>
    </w:p>
    <w:p>
      <w:pPr>
        <w:pStyle w:val="ListNumber"/>
      </w:pPr>
      <w:r>
        <w:t>TeamsSwarmController.addMembersToSwarm() calls Graph addMembers (Team) or addChatMembers (Chat).</w:t>
      </w:r>
    </w:p>
    <w:p>
      <w:pPr>
        <w:pStyle w:val="Heading1"/>
      </w:pPr>
      <w:r>
        <w:t>7. Identity &amp; Data Model</w:t>
      </w:r>
    </w:p>
    <w:p>
      <w:r>
        <w:t>Users must have Azure_AD_Email_Id__c populated with their Microsoft 365 email/UPN. This bridges Salesforce User records to Microsoft Graph user references without requiring Azure AD Object IDs in most paths.</w:t>
      </w:r>
    </w:p>
    <w:tbl>
      <w:tblPr>
        <w:tblStyle w:val="TableGrid"/>
        <w:tblW w:type="auto" w:w="0"/>
        <w:tblLook w:firstColumn="1" w:firstRow="1" w:lastColumn="0" w:lastRow="0" w:noHBand="0" w:noVBand="1" w:val="04A0"/>
      </w:tblPr>
      <w:tblGrid>
        <w:gridCol w:w="4320"/>
        <w:gridCol w:w="4320"/>
      </w:tblGrid>
      <w:tr>
        <w:tc>
          <w:tcPr>
            <w:tcW w:type="dxa" w:w="4320"/>
          </w:tcPr>
          <w:p>
            <w:r>
              <w:rPr>
                <w:b/>
              </w:rPr>
              <w:t>Case Field</w:t>
            </w:r>
          </w:p>
        </w:tc>
        <w:tc>
          <w:tcPr>
            <w:tcW w:type="dxa" w:w="4320"/>
          </w:tcPr>
          <w:p>
            <w:r>
              <w:rPr>
                <w:b/>
              </w:rPr>
              <w:t>Description</w:t>
            </w:r>
          </w:p>
        </w:tc>
      </w:tr>
      <w:tr>
        <w:tc>
          <w:tcPr>
            <w:tcW w:type="dxa" w:w="4320"/>
          </w:tcPr>
          <w:p>
            <w:r>
              <w:t>Swarm_Team_Id__c</w:t>
            </w:r>
          </w:p>
        </w:tc>
        <w:tc>
          <w:tcPr>
            <w:tcW w:type="dxa" w:w="4320"/>
          </w:tcPr>
          <w:p>
            <w:r>
              <w:t>Graph Team id or Chat id (conversation id for chats).</w:t>
            </w:r>
          </w:p>
        </w:tc>
      </w:tr>
      <w:tr>
        <w:tc>
          <w:tcPr>
            <w:tcW w:type="dxa" w:w="4320"/>
          </w:tcPr>
          <w:p>
            <w:r>
              <w:t>Swarm_Group_Id__c</w:t>
            </w:r>
          </w:p>
        </w:tc>
        <w:tc>
          <w:tcPr>
            <w:tcW w:type="dxa" w:w="4320"/>
          </w:tcPr>
          <w:p>
            <w:r>
              <w:t>M365 group id (Team swarms only).</w:t>
            </w:r>
          </w:p>
        </w:tc>
      </w:tr>
      <w:tr>
        <w:tc>
          <w:tcPr>
            <w:tcW w:type="dxa" w:w="4320"/>
          </w:tcPr>
          <w:p>
            <w:r>
              <w:t>Swarm_Team_Url__c</w:t>
            </w:r>
          </w:p>
        </w:tc>
        <w:tc>
          <w:tcPr>
            <w:tcW w:type="dxa" w:w="4320"/>
          </w:tcPr>
          <w:p>
            <w:r>
              <w:t>Deep link to open swarm in Teams client.</w:t>
            </w:r>
          </w:p>
        </w:tc>
      </w:tr>
      <w:tr>
        <w:tc>
          <w:tcPr>
            <w:tcW w:type="dxa" w:w="4320"/>
          </w:tcPr>
          <w:p>
            <w:r>
              <w:t>Swarm_Status__c</w:t>
            </w:r>
          </w:p>
        </w:tc>
        <w:tc>
          <w:tcPr>
            <w:tcW w:type="dxa" w:w="4320"/>
          </w:tcPr>
          <w:p>
            <w:r>
              <w:t>Empty, Provisioning, Active, or Failed.</w:t>
            </w:r>
          </w:p>
        </w:tc>
      </w:tr>
      <w:tr>
        <w:tc>
          <w:tcPr>
            <w:tcW w:type="dxa" w:w="4320"/>
          </w:tcPr>
          <w:p>
            <w:r>
              <w:t>Swarm_Type__c</w:t>
            </w:r>
          </w:p>
        </w:tc>
        <w:tc>
          <w:tcPr>
            <w:tcW w:type="dxa" w:w="4320"/>
          </w:tcPr>
          <w:p>
            <w:r>
              <w:t>Team or Chat.</w:t>
            </w:r>
          </w:p>
        </w:tc>
      </w:tr>
      <w:tr>
        <w:tc>
          <w:tcPr>
            <w:tcW w:type="dxa" w:w="4320"/>
          </w:tcPr>
          <w:p>
            <w:r>
              <w:t>Swarm_Bot_Service_Url__c</w:t>
            </w:r>
          </w:p>
        </w:tc>
        <w:tc>
          <w:tcPr>
            <w:tcW w:type="dxa" w:w="4320"/>
          </w:tcPr>
          <w:p>
            <w:r>
              <w:t>Bot Framework regional serviceUrl for posting cards.</w:t>
            </w:r>
          </w:p>
        </w:tc>
      </w:tr>
      <w:tr>
        <w:tc>
          <w:tcPr>
            <w:tcW w:type="dxa" w:w="4320"/>
          </w:tcPr>
          <w:p>
            <w:r>
              <w:t>Swarm_Bot_Install_Error__c</w:t>
            </w:r>
          </w:p>
        </w:tc>
        <w:tc>
          <w:tcPr>
            <w:tcW w:type="dxa" w:w="4320"/>
          </w:tcPr>
          <w:p>
            <w:r>
              <w:t>Diagnostic message if bot install fails.</w:t>
            </w:r>
          </w:p>
        </w:tc>
      </w:tr>
    </w:tbl>
    <w:p/>
    <w:p>
      <w:pPr>
        <w:pStyle w:val="Heading1"/>
      </w:pPr>
      <w:r>
        <w:t>8. Security Model</w:t>
      </w:r>
    </w:p>
    <w:p>
      <w:pPr>
        <w:pStyle w:val="ListBullet"/>
      </w:pPr>
      <w:r>
        <w:t>Graph &amp; Bot outbound callouts: OAuth 2.0 client credentials stored in Salesforce External Credentials (not in code).</w:t>
      </w:r>
    </w:p>
    <w:p>
      <w:pPr>
        <w:pStyle w:val="ListBullet"/>
      </w:pPr>
      <w:r>
        <w:t>Inbound bot requests: Bot Framework JWT validated in TeamsBotJwtValidator (RS256, issuer, audience, expiry).</w:t>
      </w:r>
    </w:p>
    <w:p>
      <w:pPr>
        <w:pStyle w:val="ListBullet"/>
      </w:pPr>
      <w:r>
        <w:t>Relay Salesforce OAuth proves the integration caller is authorized; Bot JWT proves the request originated from Bot Framework.</w:t>
      </w:r>
    </w:p>
    <w:p>
      <w:pPr>
        <w:pStyle w:val="ListBullet"/>
      </w:pPr>
      <w:r>
        <w:t>Case updates from card actions are scoped server-side: Case.Swarm_Team_Id__c must match the activity conversation id—prevents cross-case tampering via manipulated caseId in card data.</w:t>
      </w:r>
    </w:p>
    <w:p>
      <w:pPr>
        <w:pStyle w:val="ListBullet"/>
      </w:pPr>
      <w:r>
        <w:t>TeamsSwarmController and messaging resource use with sharing / user-mode SOQL where applicable for agent-initiated flows.</w:t>
      </w:r>
    </w:p>
    <w:p>
      <w:pPr>
        <w:pStyle w:val="Heading1"/>
      </w:pPr>
      <w:r>
        <w:t>9. Deployment Checklist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Platform</w:t>
            </w:r>
          </w:p>
        </w:tc>
        <w:tc>
          <w:tcPr>
            <w:tcW w:type="dxa" w:w="2880"/>
          </w:tcPr>
          <w:p>
            <w:r>
              <w:rPr>
                <w:b/>
              </w:rPr>
              <w:t>Action</w:t>
            </w:r>
          </w:p>
        </w:tc>
      </w:tr>
      <w:tr>
        <w:tc>
          <w:tcPr>
            <w:tcW w:type="dxa" w:w="2880"/>
          </w:tcPr>
          <w:p>
            <w:r>
              <w:t>1</w:t>
            </w:r>
          </w:p>
        </w:tc>
        <w:tc>
          <w:tcPr>
            <w:tcW w:type="dxa" w:w="2880"/>
          </w:tcPr>
          <w:p>
            <w:r>
              <w:t>Azure AD</w:t>
            </w:r>
          </w:p>
        </w:tc>
        <w:tc>
          <w:tcPr>
            <w:tcW w:type="dxa" w:w="2880"/>
          </w:tcPr>
          <w:p>
            <w:r>
              <w:t>Register app; grant Graph application permissions; create client secret.</w:t>
            </w:r>
          </w:p>
        </w:tc>
      </w:tr>
      <w:tr>
        <w:tc>
          <w:tcPr>
            <w:tcW w:type="dxa" w:w="2880"/>
          </w:tcPr>
          <w:p>
            <w:r>
              <w:t>2</w:t>
            </w:r>
          </w:p>
        </w:tc>
        <w:tc>
          <w:tcPr>
            <w:tcW w:type="dxa" w:w="2880"/>
          </w:tcPr>
          <w:p>
            <w:r>
              <w:t>Salesforce</w:t>
            </w:r>
          </w:p>
        </w:tc>
        <w:tc>
          <w:tcPr>
            <w:tcW w:type="dxa" w:w="2880"/>
          </w:tcPr>
          <w:p>
            <w:r>
              <w:t>Configure MS_Graph Named Credential + External Credential.</w:t>
            </w:r>
          </w:p>
        </w:tc>
      </w:tr>
      <w:tr>
        <w:tc>
          <w:tcPr>
            <w:tcW w:type="dxa" w:w="2880"/>
          </w:tcPr>
          <w:p>
            <w:r>
              <w:t>3</w:t>
            </w:r>
          </w:p>
        </w:tc>
        <w:tc>
          <w:tcPr>
            <w:tcW w:type="dxa" w:w="2880"/>
          </w:tcPr>
          <w:p>
            <w:r>
              <w:t>Salesforce</w:t>
            </w:r>
          </w:p>
        </w:tc>
        <w:tc>
          <w:tcPr>
            <w:tcW w:type="dxa" w:w="2880"/>
          </w:tcPr>
          <w:p>
            <w:r>
              <w:t>Create Case/User custom fields; populate Azure_AD_Email_Id__c.</w:t>
            </w:r>
          </w:p>
        </w:tc>
      </w:tr>
      <w:tr>
        <w:tc>
          <w:tcPr>
            <w:tcW w:type="dxa" w:w="2880"/>
          </w:tcPr>
          <w:p>
            <w:r>
              <w:t>4</w:t>
            </w:r>
          </w:p>
        </w:tc>
        <w:tc>
          <w:tcPr>
            <w:tcW w:type="dxa" w:w="2880"/>
          </w:tcPr>
          <w:p>
            <w:r>
              <w:t>Salesforce</w:t>
            </w:r>
          </w:p>
        </w:tc>
        <w:tc>
          <w:tcPr>
            <w:tcW w:type="dxa" w:w="2880"/>
          </w:tcPr>
          <w:p>
            <w:r>
              <w:t>Deploy force-app package; add caseSwarm LWC to Case page.</w:t>
            </w:r>
          </w:p>
        </w:tc>
      </w:tr>
      <w:tr>
        <w:tc>
          <w:tcPr>
            <w:tcW w:type="dxa" w:w="2880"/>
          </w:tcPr>
          <w:p>
            <w:r>
              <w:t>5</w:t>
            </w:r>
          </w:p>
        </w:tc>
        <w:tc>
          <w:tcPr>
            <w:tcW w:type="dxa" w:w="2880"/>
          </w:tcPr>
          <w:p>
            <w:r>
              <w:t>Azure</w:t>
            </w:r>
          </w:p>
        </w:tc>
        <w:tc>
          <w:tcPr>
            <w:tcW w:type="dxa" w:w="2880"/>
          </w:tcPr>
          <w:p>
            <w:r>
              <w:t>Create Azure Bot; set messaging endpoint to relay URL.</w:t>
            </w:r>
          </w:p>
        </w:tc>
      </w:tr>
      <w:tr>
        <w:tc>
          <w:tcPr>
            <w:tcW w:type="dxa" w:w="2880"/>
          </w:tcPr>
          <w:p>
            <w:r>
              <w:t>6</w:t>
            </w:r>
          </w:p>
        </w:tc>
        <w:tc>
          <w:tcPr>
            <w:tcW w:type="dxa" w:w="2880"/>
          </w:tcPr>
          <w:p>
            <w:r>
              <w:t>Azure</w:t>
            </w:r>
          </w:p>
        </w:tc>
        <w:tc>
          <w:tcPr>
            <w:tcW w:type="dxa" w:w="2880"/>
          </w:tcPr>
          <w:p>
            <w:r>
              <w:t>Deploy teamsBotRelay Function App with Salesforce app settings.</w:t>
            </w:r>
          </w:p>
        </w:tc>
      </w:tr>
      <w:tr>
        <w:tc>
          <w:tcPr>
            <w:tcW w:type="dxa" w:w="2880"/>
          </w:tcPr>
          <w:p>
            <w:r>
              <w:t>7</w:t>
            </w:r>
          </w:p>
        </w:tc>
        <w:tc>
          <w:tcPr>
            <w:tcW w:type="dxa" w:w="2880"/>
          </w:tcPr>
          <w:p>
            <w:r>
              <w:t>Salesforce</w:t>
            </w:r>
          </w:p>
        </w:tc>
        <w:tc>
          <w:tcPr>
            <w:tcW w:type="dxa" w:w="2880"/>
          </w:tcPr>
          <w:p>
            <w:r>
              <w:t>Create Connected App for relay OAuth; configure relay credentials.</w:t>
            </w:r>
          </w:p>
        </w:tc>
      </w:tr>
      <w:tr>
        <w:tc>
          <w:tcPr>
            <w:tcW w:type="dxa" w:w="2880"/>
          </w:tcPr>
          <w:p>
            <w:r>
              <w:t>8</w:t>
            </w:r>
          </w:p>
        </w:tc>
        <w:tc>
          <w:tcPr>
            <w:tcW w:type="dxa" w:w="2880"/>
          </w:tcPr>
          <w:p>
            <w:r>
              <w:t>Teams</w:t>
            </w:r>
          </w:p>
        </w:tc>
        <w:tc>
          <w:tcPr>
            <w:tcW w:type="dxa" w:w="2880"/>
          </w:tcPr>
          <w:p>
            <w:r>
              <w:t>Upload teamsapp manifest to tenant app catalog; note catalog id.</w:t>
            </w:r>
          </w:p>
        </w:tc>
      </w:tr>
      <w:tr>
        <w:tc>
          <w:tcPr>
            <w:tcW w:type="dxa" w:w="2880"/>
          </w:tcPr>
          <w:p>
            <w:r>
              <w:t>9</w:t>
            </w:r>
          </w:p>
        </w:tc>
        <w:tc>
          <w:tcPr>
            <w:tcW w:type="dxa" w:w="2880"/>
          </w:tcPr>
          <w:p>
            <w:r>
              <w:t>Salesforce</w:t>
            </w:r>
          </w:p>
        </w:tc>
        <w:tc>
          <w:tcPr>
            <w:tcW w:type="dxa" w:w="2880"/>
          </w:tcPr>
          <w:p>
            <w:r>
              <w:t>Configure Teams_Bot_Config__mdt, MS_Bot_Framework Named Credential.</w:t>
            </w:r>
          </w:p>
        </w:tc>
      </w:tr>
      <w:tr>
        <w:tc>
          <w:tcPr>
            <w:tcW w:type="dxa" w:w="2880"/>
          </w:tcPr>
          <w:p>
            <w:r>
              <w:t>10</w:t>
            </w:r>
          </w:p>
        </w:tc>
        <w:tc>
          <w:tcPr>
            <w:tcW w:type="dxa" w:w="2880"/>
          </w:tcPr>
          <w:p>
            <w:r>
              <w:t>Salesforce</w:t>
            </w:r>
          </w:p>
        </w:tc>
        <w:tc>
          <w:tcPr>
            <w:tcW w:type="dxa" w:w="2880"/>
          </w:tcPr>
          <w:p>
            <w:r>
              <w:t>Expose REST endpoint (Site or internal URL per your deployment).</w:t>
            </w:r>
          </w:p>
        </w:tc>
      </w:tr>
    </w:tbl>
    <w:p/>
    <w:p>
      <w:pPr>
        <w:pStyle w:val="Heading1"/>
      </w:pPr>
      <w:r>
        <w:t>10. Known Limitations</w:t>
      </w:r>
    </w:p>
    <w:p>
      <w:pPr>
        <w:pStyle w:val="ListBullet"/>
      </w:pPr>
      <w:r>
        <w:t>Interactive Adaptive Card bot works for Chat swarms only—not Team/channel swarms.</w:t>
      </w:r>
    </w:p>
    <w:p>
      <w:pPr>
        <w:pStyle w:val="ListBullet"/>
      </w:pPr>
      <w:r>
        <w:t>Team provisioning is asynchronous; Case shows Provisioning until Graph completes team enablement.</w:t>
      </w:r>
    </w:p>
    <w:p>
      <w:pPr>
        <w:pStyle w:val="ListBullet"/>
      </w:pPr>
      <w:r>
        <w:t>JWKS fetched on every bot request (acceptable at low volume).</w:t>
      </w:r>
    </w:p>
    <w:p>
      <w:pPr>
        <w:pStyle w:val="ListBullet"/>
      </w:pPr>
      <w:r>
        <w:t>Guest User Site approach retired in favor of relay OAuth as real integration user (avoids Secure Guest User record access restrictions on Case).</w:t>
      </w:r>
    </w:p>
    <w:p/>
    <w:p>
      <w:r>
        <w:rPr>
          <w:i/>
          <w:color w:val="808080"/>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